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Descripción Técnica General del Sistema Alerta Raven</w:t>
      </w:r>
    </w:p>
    <w:p/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Fecha: </w:t>
      </w:r>
      <w:r>
        <w:t>2025-11-13</w:t>
      </w:r>
    </w:p>
    <w:p>
      <w:r>
        <w:rPr>
          <w:b/>
        </w:rPr>
        <w:t xml:space="preserve">Autor: </w:t>
      </w:r>
      <w:r>
        <w:t>Equipo Arquitectura - Alerta Raven</w:t>
      </w:r>
    </w:p>
    <w:p>
      <w:r>
        <w:rPr>
          <w:b/>
        </w:rPr>
        <w:t xml:space="preserve">Estado: </w:t>
      </w:r>
      <w:r>
        <w:t>Aprobado para difusión interna</w:t>
      </w:r>
    </w:p>
    <w:p>
      <w:pPr>
        <w:pStyle w:val="Heading1"/>
      </w:pPr>
      <w:r>
        <w:t>Resumen Ejecutivo</w:t>
      </w:r>
    </w:p>
    <w:p>
      <w:r>
        <w:t>Alerta Raven es un sistema de monitoreo y gestión de incidentes compuesto por una API backend (FastAPI), un frontend web tipo dashboard (PWA) y una aplicación móvil cliente. Permite recibir, procesar y visualizar alertas en tiempo real, con autenticación básica y capacidades opcionales de clasificación por ML.</w:t>
      </w:r>
    </w:p>
    <w:p>
      <w:pPr>
        <w:pStyle w:val="Heading1"/>
      </w:pPr>
      <w:r>
        <w:t>Arquitectura General</w:t>
      </w:r>
    </w:p>
    <w:p>
      <w:pPr>
        <w:pStyle w:val="ListBullet"/>
      </w:pPr>
      <w:r>
        <w:t>Capa de presentación (web): HTML fragmentado en componentes; JavaScript para navegación y mapas.</w:t>
      </w:r>
    </w:p>
    <w:p>
      <w:pPr>
        <w:pStyle w:val="ListBullet"/>
      </w:pPr>
      <w:r>
        <w:t>Capa de API: FastAPI con endpoints, autenticación JWT, tareas en background y WebSockets.</w:t>
      </w:r>
    </w:p>
    <w:p>
      <w:pPr>
        <w:pStyle w:val="ListBullet"/>
      </w:pPr>
      <w:r>
        <w:t>Capa de datos: SQLite asíncrono (aiosqlite) con modelos y CRUD.</w:t>
      </w:r>
    </w:p>
    <w:p>
      <w:pPr>
        <w:pStyle w:val="ListBullet"/>
      </w:pPr>
      <w:r>
        <w:t>Capa de inteligencia: modelo ML opcional y heurísticas para detección de eventos.</w:t>
      </w:r>
    </w:p>
    <w:p>
      <w:pPr>
        <w:pStyle w:val="Heading1"/>
      </w:pPr>
      <w:r>
        <w:t>API Backend (FastAPI)</w:t>
      </w:r>
    </w:p>
    <w:p>
      <w:r>
        <w:rPr>
          <w:b/>
        </w:rPr>
        <w:t xml:space="preserve">Ubicación: </w:t>
      </w:r>
      <w:r>
        <w:t>c:\Users\Alejandro\Desktop\AlertaRaven5\api\main.py</w:t>
      </w:r>
    </w:p>
    <w:p>
      <w:r>
        <w:rPr>
          <w:b/>
        </w:rPr>
        <w:t xml:space="preserve">Tecnología: </w:t>
      </w:r>
      <w:r>
        <w:t>Python, FastAPI, Uvicorn, aiosqlite, WebSockets</w:t>
      </w:r>
    </w:p>
    <w:p>
      <w:pPr>
        <w:pStyle w:val="Heading2"/>
      </w:pPr>
      <w:r>
        <w:t>Funcionalidad clave</w:t>
      </w:r>
    </w:p>
    <w:p>
      <w:pPr>
        <w:pStyle w:val="ListBullet"/>
      </w:pPr>
      <w:r>
        <w:t>Autenticación web: POST /api/auth/login, cookie JWT httponly; GET /logout.</w:t>
      </w:r>
    </w:p>
    <w:p>
      <w:pPr>
        <w:pStyle w:val="ListBullet"/>
      </w:pPr>
      <w:r>
        <w:t>Protección de dashboard: verificación de cookie (verify_web_auth).</w:t>
      </w:r>
    </w:p>
    <w:p>
      <w:pPr>
        <w:pStyle w:val="ListBullet"/>
      </w:pPr>
      <w:r>
        <w:t>Salud y utilidades: GET /health; montaje de estáticos en /static.</w:t>
      </w:r>
    </w:p>
    <w:p>
      <w:pPr>
        <w:pStyle w:val="ListBullet"/>
      </w:pPr>
      <w:r>
        <w:t>Tiempo real: WebSocket manager para notificar eventos a clientes.</w:t>
      </w:r>
    </w:p>
    <w:p>
      <w:pPr>
        <w:pStyle w:val="ListBullet"/>
      </w:pPr>
      <w:r>
        <w:t>Tareas de fondo: latido (heartbeat), snapshots de métricas y carga de modelo ML.</w:t>
      </w:r>
    </w:p>
    <w:p>
      <w:pPr>
        <w:pStyle w:val="ListBullet"/>
      </w:pPr>
      <w:r>
        <w:t>Persistencia: SQLite (alertas.db) con acceso asíncrono.</w:t>
      </w:r>
    </w:p>
    <w:p>
      <w:pPr>
        <w:pStyle w:val="Heading2"/>
      </w:pPr>
      <w:r>
        <w:t>Catálogo de Endpoints</w:t>
      </w:r>
    </w:p>
    <w:p>
      <w:r>
        <w:t>Listado resumido de rutas principales con método, propósito y autenticación: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Raíz y estado básico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Verificación de salud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/manifest.webmanifest</w:t>
            </w:r>
          </w:p>
        </w:tc>
        <w:tc>
          <w:tcPr>
            <w:tcW w:type="dxa" w:w="2160"/>
          </w:tcPr>
          <w:p>
            <w:r>
              <w:t>Manifest PWA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/service-worker.js</w:t>
            </w:r>
          </w:p>
        </w:tc>
        <w:tc>
          <w:tcPr>
            <w:tcW w:type="dxa" w:w="2160"/>
          </w:tcPr>
          <w:p>
            <w:r>
              <w:t>Service Worker PWA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/ws</w:t>
            </w:r>
          </w:p>
        </w:tc>
        <w:tc>
          <w:tcPr>
            <w:tcW w:type="dxa" w:w="2160"/>
          </w:tcPr>
          <w:p>
            <w:r>
              <w:t>Evento tiempo real dashboard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Dashboard protegido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Página de acceso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Login y emisión cookie</w:t>
            </w:r>
          </w:p>
        </w:tc>
        <w:tc>
          <w:tcPr>
            <w:tcW w:type="dxa" w:w="2160"/>
          </w:tcPr>
          <w:p>
            <w:r>
              <w:t>Credenciales 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/logout</w:t>
            </w:r>
          </w:p>
        </w:tc>
        <w:tc>
          <w:tcPr>
            <w:tcW w:type="dxa" w:w="2160"/>
          </w:tcPr>
          <w:p>
            <w:r>
              <w:t>Cierre de sesión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/api/v1/emergency-alert</w:t>
            </w:r>
          </w:p>
        </w:tc>
        <w:tc>
          <w:tcPr>
            <w:tcW w:type="dxa" w:w="2160"/>
          </w:tcPr>
          <w:p>
            <w:r>
              <w:t>Recepción alerta móvil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/api/v1/emergency-alert-debug</w:t>
            </w:r>
          </w:p>
        </w:tc>
        <w:tc>
          <w:tcPr>
            <w:tcW w:type="dxa" w:w="2160"/>
          </w:tcPr>
          <w:p>
            <w:r>
              <w:t>Recepción alerta (debug)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/api/v1/alerts/{alert_id}</w:t>
            </w:r>
          </w:p>
        </w:tc>
        <w:tc>
          <w:tcPr>
            <w:tcW w:type="dxa" w:w="2160"/>
          </w:tcPr>
          <w:p>
            <w:r>
              <w:t>Estado de alerta por 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/api/v1/alerts</w:t>
            </w:r>
          </w:p>
        </w:tc>
        <w:tc>
          <w:tcPr>
            <w:tcW w:type="dxa" w:w="2160"/>
          </w:tcPr>
          <w:p>
            <w:r>
              <w:t>Listado de alertas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/api/alerts</w:t>
            </w:r>
          </w:p>
        </w:tc>
        <w:tc>
          <w:tcPr>
            <w:tcW w:type="dxa" w:w="2160"/>
          </w:tcPr>
          <w:p>
            <w:r>
              <w:t>Listado (vista dashboard)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/api/alerts/{alert_id}</w:t>
            </w:r>
          </w:p>
        </w:tc>
        <w:tc>
          <w:tcPr>
            <w:tcW w:type="dxa" w:w="2160"/>
          </w:tcPr>
          <w:p>
            <w:r>
              <w:t>Detalle de alerta (dashboard)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/api/alerts/{alert_id}/status</w:t>
            </w:r>
          </w:p>
        </w:tc>
        <w:tc>
          <w:tcPr>
            <w:tcW w:type="dxa" w:w="2160"/>
          </w:tcPr>
          <w:p>
            <w:r>
              <w:t>Actualizar estado de alerta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/api/v1/sensor-events</w:t>
            </w:r>
          </w:p>
        </w:tc>
        <w:tc>
          <w:tcPr>
            <w:tcW w:type="dxa" w:w="2160"/>
          </w:tcPr>
          <w:p>
            <w:r>
              <w:t>Ingesta eventos de sensor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/api/v1/sensor-events</w:t>
            </w:r>
          </w:p>
        </w:tc>
        <w:tc>
          <w:tcPr>
            <w:tcW w:type="dxa" w:w="2160"/>
          </w:tcPr>
          <w:p>
            <w:r>
              <w:t>Listar eventos de sensor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/api/v1/sensor-events/export</w:t>
            </w:r>
          </w:p>
        </w:tc>
        <w:tc>
          <w:tcPr>
            <w:tcW w:type="dxa" w:w="2160"/>
          </w:tcPr>
          <w:p>
            <w:r>
              <w:t>Exportar CSV eventos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/api/statistics</w:t>
            </w:r>
          </w:p>
        </w:tc>
        <w:tc>
          <w:tcPr>
            <w:tcW w:type="dxa" w:w="2160"/>
          </w:tcPr>
          <w:p>
            <w:r>
              <w:t>Estadísticas para dashboard</w:t>
            </w:r>
          </w:p>
        </w:tc>
        <w:tc>
          <w:tcPr>
            <w:tcW w:type="dxa" w:w="2160"/>
          </w:tcPr>
          <w:p>
            <w:r>
              <w:t>Cookie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/api/v1/metrics/sensor-events-summary</w:t>
            </w:r>
          </w:p>
        </w:tc>
        <w:tc>
          <w:tcPr>
            <w:tcW w:type="dxa" w:w="2160"/>
          </w:tcPr>
          <w:p>
            <w:r>
              <w:t>Resumen de sensores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/api/v1/metrics/model</w:t>
            </w:r>
          </w:p>
        </w:tc>
        <w:tc>
          <w:tcPr>
            <w:tcW w:type="dxa" w:w="2160"/>
          </w:tcPr>
          <w:p>
            <w:r>
              <w:t>Métricas del modelo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/api/v1/metrics/model/snapshot</w:t>
            </w:r>
          </w:p>
        </w:tc>
        <w:tc>
          <w:tcPr>
            <w:tcW w:type="dxa" w:w="2160"/>
          </w:tcPr>
          <w:p>
            <w:r>
              <w:t>Snapshot métricas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/api/v1/model/train/randomforest</w:t>
            </w:r>
          </w:p>
        </w:tc>
        <w:tc>
          <w:tcPr>
            <w:tcW w:type="dxa" w:w="2160"/>
          </w:tcPr>
          <w:p>
            <w:r>
              <w:t>Entrenar modelo RF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/api/v1/model/predict</w:t>
            </w:r>
          </w:p>
        </w:tc>
        <w:tc>
          <w:tcPr>
            <w:tcW w:type="dxa" w:w="2160"/>
          </w:tcPr>
          <w:p>
            <w:r>
              <w:t>Predicción del modelo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/api/v1/model/status</w:t>
            </w:r>
          </w:p>
        </w:tc>
        <w:tc>
          <w:tcPr>
            <w:tcW w:type="dxa" w:w="2160"/>
          </w:tcPr>
          <w:p>
            <w:r>
              <w:t>Estado del modelo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/api/v1/metrics/model/history</w:t>
            </w:r>
          </w:p>
        </w:tc>
        <w:tc>
          <w:tcPr>
            <w:tcW w:type="dxa" w:w="2160"/>
          </w:tcPr>
          <w:p>
            <w:r>
              <w:t>Histórico de métricas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/api/v1/contacts/{device_id}</w:t>
            </w:r>
          </w:p>
        </w:tc>
        <w:tc>
          <w:tcPr>
            <w:tcW w:type="dxa" w:w="2160"/>
          </w:tcPr>
          <w:p>
            <w:r>
              <w:t>Obtener contactos por dispositivo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/api/v1/contacts/{device_id}</w:t>
            </w:r>
          </w:p>
        </w:tc>
        <w:tc>
          <w:tcPr>
            <w:tcW w:type="dxa" w:w="2160"/>
          </w:tcPr>
          <w:p>
            <w:r>
              <w:t>Reemplazar contactos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/api/v1/model/config</w:t>
            </w:r>
          </w:p>
        </w:tc>
        <w:tc>
          <w:tcPr>
            <w:tcW w:type="dxa" w:w="2160"/>
          </w:tcPr>
          <w:p>
            <w:r>
              <w:t>Config del modelo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/api/v1/model/config</w:t>
            </w:r>
          </w:p>
        </w:tc>
        <w:tc>
          <w:tcPr>
            <w:tcW w:type="dxa" w:w="2160"/>
          </w:tcPr>
          <w:p>
            <w:r>
              <w:t>Actualizar config modelo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/api/v1/model/dataset/summary</w:t>
            </w:r>
          </w:p>
        </w:tc>
        <w:tc>
          <w:tcPr>
            <w:tcW w:type="dxa" w:w="2160"/>
          </w:tcPr>
          <w:p>
            <w:r>
              <w:t>Resumen dataset entrenamiento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Integraciones y configuración</w:t>
      </w:r>
    </w:p>
    <w:p>
      <w:pPr>
        <w:pStyle w:val="ListBullet"/>
      </w:pPr>
      <w:r>
        <w:t>Base de datos: aiosqlite sobre alertas.db.</w:t>
      </w:r>
    </w:p>
    <w:p>
      <w:pPr>
        <w:pStyle w:val="ListBullet"/>
      </w:pPr>
      <w:r>
        <w:t>WebSockets: broadcasting de alertas y cambios de estado.</w:t>
      </w:r>
    </w:p>
    <w:p>
      <w:pPr>
        <w:pStyle w:val="ListBullet"/>
      </w:pPr>
      <w:r>
        <w:t>ML: RFAccidentClassifier (ml.py) con umbral ACCIDENT_CONFIDENCE_THRESHOLD.</w:t>
      </w:r>
    </w:p>
    <w:p>
      <w:pPr>
        <w:pStyle w:val="ListBullet"/>
      </w:pPr>
      <w:r>
        <w:t>Variables entorno: ALERTARAVEN_WEB_SECRET, ALERTARAVEN_ADMIN_USER/PASS, METRICS_SNAPSHOT_INTERVAL, ML_MODEL_DIR/ML_MODEL_PATH/ML_META_PATH.</w:t>
      </w:r>
    </w:p>
    <w:p>
      <w:pPr>
        <w:pStyle w:val="Heading1"/>
      </w:pPr>
      <w:r>
        <w:t>Frontend Web (Dashboard PWA)</w:t>
      </w:r>
    </w:p>
    <w:p>
      <w:r>
        <w:rPr>
          <w:b/>
        </w:rPr>
        <w:t xml:space="preserve">Ubicación: </w:t>
      </w:r>
      <w:r>
        <w:t>c:\Users\Alejandro\Desktop\AlertaRaven5\api\static\</w:t>
      </w:r>
    </w:p>
    <w:p>
      <w:r>
        <w:rPr>
          <w:b/>
        </w:rPr>
        <w:t xml:space="preserve">Tecnología: </w:t>
      </w:r>
      <w:r>
        <w:t>HTML, CSS, JavaScript (Leaflet, PWA)</w:t>
      </w:r>
    </w:p>
    <w:p>
      <w:pPr>
        <w:pStyle w:val="Heading2"/>
      </w:pPr>
      <w:r>
        <w:t>Estructura y componentes</w:t>
      </w:r>
    </w:p>
    <w:p>
      <w:pPr>
        <w:pStyle w:val="ListBullet"/>
      </w:pPr>
      <w:r>
        <w:t>Entradas: index.html (dashboard), login.html (acceso), landing.html (pública).</w:t>
      </w:r>
    </w:p>
    <w:p>
      <w:pPr>
        <w:pStyle w:val="ListBullet"/>
      </w:pPr>
      <w:r>
        <w:t>Componentes: static/components/*.html (dashboard, map, alerts, statistics, system).</w:t>
      </w:r>
    </w:p>
    <w:p>
      <w:pPr>
        <w:pStyle w:val="ListBullet"/>
      </w:pPr>
      <w:r>
        <w:t>Loader: components-loader.js para inyección dinámica y evento componentsLoaded.</w:t>
      </w:r>
    </w:p>
    <w:p>
      <w:pPr>
        <w:pStyle w:val="ListBullet"/>
      </w:pPr>
      <w:r>
        <w:t>Lógica: app.js para navegación, filtros, mapas, tablas y eventos de UI.</w:t>
      </w:r>
    </w:p>
    <w:p>
      <w:pPr>
        <w:pStyle w:val="ListBullet"/>
      </w:pPr>
      <w:r>
        <w:t>PWA: manifest.webmanifest y service-worker.js para caché y rendimiento.</w:t>
      </w:r>
    </w:p>
    <w:p>
      <w:pPr>
        <w:pStyle w:val="ListBullet"/>
      </w:pPr>
      <w:r>
        <w:t>Mapas: Leaflet con invalidación de tamaño en reflow y resize.</w:t>
      </w:r>
    </w:p>
    <w:p>
      <w:pPr>
        <w:pStyle w:val="Heading1"/>
      </w:pPr>
      <w:r>
        <w:t>Aplicación Móvil (Cliente)</w:t>
      </w:r>
    </w:p>
    <w:p>
      <w:pPr>
        <w:pStyle w:val="ListBullet"/>
      </w:pPr>
      <w:r>
        <w:t>Función: detectar eventos de accidente/incidente y enviar alertas a la API.</w:t>
      </w:r>
    </w:p>
    <w:p>
      <w:pPr>
        <w:pStyle w:val="ListBullet"/>
      </w:pPr>
      <w:r>
        <w:t>Datos: tipo de incidente, confianza, timestamp y ubicación.</w:t>
      </w:r>
    </w:p>
    <w:p>
      <w:pPr>
        <w:pStyle w:val="ListBullet"/>
      </w:pPr>
      <w:r>
        <w:t>Flujo: petición HTTP segura; la API persiste y procesa en background.</w:t>
      </w:r>
    </w:p>
    <w:p>
      <w:pPr>
        <w:pStyle w:val="ListBullet"/>
      </w:pPr>
      <w:r>
        <w:t>Integración: vía endpoints públicos expuestos por la API.</w:t>
      </w:r>
    </w:p>
    <w:p>
      <w:pPr>
        <w:pStyle w:val="Heading2"/>
      </w:pPr>
      <w:r>
        <w:t>Autenticación de la App Móvil</w:t>
      </w:r>
    </w:p>
    <w:p>
      <w:pPr>
        <w:pStyle w:val="ListBullet"/>
      </w:pPr>
      <w:r>
        <w:t>Esquema HTTP Bearer con clave de API (HTTPBearer + verify_api_key).</w:t>
      </w:r>
    </w:p>
    <w:p>
      <w:pPr>
        <w:pStyle w:val="ListBullet"/>
      </w:pPr>
      <w:r>
        <w:t>Endpoints protegidos: /api/v1/sensor-events*, /api/v1/model/train/randomforest, contactos.</w:t>
      </w:r>
    </w:p>
    <w:p>
      <w:pPr>
        <w:pStyle w:val="ListBullet"/>
      </w:pPr>
      <w:r>
        <w:t>Rotación de claves recomendada y almacenamiento seguro en el cliente.</w:t>
      </w:r>
    </w:p>
    <w:p>
      <w:pPr>
        <w:pStyle w:val="Heading1"/>
      </w:pPr>
      <w:r>
        <w:t>Modelo de Datos</w:t>
      </w:r>
    </w:p>
    <w:p>
      <w:pPr>
        <w:pStyle w:val="ListBullet"/>
      </w:pPr>
      <w:r>
        <w:t>Entidades: EmergencyAlert, AlertStatus, AccidentType, DeviceInfo, NotificationLog, SensorEvent, SensorEventType.</w:t>
      </w:r>
    </w:p>
    <w:p>
      <w:pPr>
        <w:pStyle w:val="ListBullet"/>
      </w:pPr>
      <w:r>
        <w:t>Estados de alerta: received, processing, confirmed/completed, pending_review, failed.</w:t>
      </w:r>
    </w:p>
    <w:p>
      <w:pPr>
        <w:pStyle w:val="Heading2"/>
      </w:pPr>
      <w:r>
        <w:t>Modelos Pydantic Clave</w:t>
      </w:r>
    </w:p>
    <w:p>
      <w:pPr>
        <w:pStyle w:val="ListBullet"/>
      </w:pPr>
      <w:r>
        <w:t>LocationData, MedicalInfo, EmergencyContact.</w:t>
      </w:r>
    </w:p>
    <w:p>
      <w:pPr>
        <w:pStyle w:val="ListBullet"/>
      </w:pPr>
      <w:r>
        <w:t>AccidentEventData y EmergencyAlertRequest (payloads de alertas).</w:t>
      </w:r>
    </w:p>
    <w:p>
      <w:pPr>
        <w:pStyle w:val="ListBullet"/>
      </w:pPr>
      <w:r>
        <w:t>AlertResponse (respuesta estándar de alertas).</w:t>
      </w:r>
    </w:p>
    <w:p>
      <w:pPr>
        <w:pStyle w:val="ListBullet"/>
      </w:pPr>
      <w:r>
        <w:t>SensorEventIn (ingesta de eventos de sensor).</w:t>
      </w:r>
    </w:p>
    <w:p>
      <w:pPr>
        <w:pStyle w:val="ListBullet"/>
      </w:pPr>
      <w:r>
        <w:t>TrainParams, PredictIn, ModelConfigIn, DeviceContactsResponse.</w:t>
      </w:r>
    </w:p>
    <w:p>
      <w:pPr>
        <w:pStyle w:val="Heading1"/>
      </w:pPr>
      <w:r>
        <w:t>Tiempo Real (WebSockets)</w:t>
      </w:r>
    </w:p>
    <w:p>
      <w:pPr>
        <w:pStyle w:val="ListBullet"/>
      </w:pPr>
      <w:r>
        <w:t>Eventos: nueva alerta, cambio de estado, métricas y heartbeats.</w:t>
      </w:r>
    </w:p>
    <w:p>
      <w:pPr>
        <w:pStyle w:val="ListBullet"/>
      </w:pPr>
      <w:r>
        <w:t>Cliente: el dashboard actualiza tablas, badges y capas del mapa en tiempo real.</w:t>
      </w:r>
    </w:p>
    <w:p>
      <w:pPr>
        <w:pStyle w:val="Heading1"/>
      </w:pPr>
      <w:r>
        <w:t>Autenticación y Seguridad</w:t>
      </w:r>
    </w:p>
    <w:p>
      <w:pPr>
        <w:pStyle w:val="ListBullet"/>
      </w:pPr>
      <w:r>
        <w:t>Actual: login con cookie JWT httponly, samesite=lax; rutas protegidas verifican token.</w:t>
      </w:r>
    </w:p>
    <w:p>
      <w:pPr>
        <w:pStyle w:val="ListBullet"/>
      </w:pPr>
      <w:r>
        <w:t>Mejora propuesta: 2FA (TOTP/WebAuthn) previo a emitir JWT; cambios en main.py y static/login.html.</w:t>
      </w:r>
    </w:p>
    <w:p>
      <w:pPr>
        <w:pStyle w:val="ListBullet"/>
      </w:pPr>
      <w:r>
        <w:t>CORS: permisivo en desarrollo; restringir dominios en producción.</w:t>
      </w:r>
    </w:p>
    <w:p>
      <w:pPr>
        <w:pStyle w:val="ListBullet"/>
      </w:pPr>
      <w:r>
        <w:t>Producción: usar HTTPS y cookies secure=True.</w:t>
      </w:r>
    </w:p>
    <w:p>
      <w:pPr>
        <w:pStyle w:val="Heading2"/>
      </w:pPr>
      <w:r>
        <w:t>Flujos de Sesión</w:t>
      </w:r>
    </w:p>
    <w:p>
      <w:pPr>
        <w:pStyle w:val="ListBullet"/>
      </w:pPr>
      <w:r>
        <w:t>Web: credenciales admin → emisión JWT → acceso a dashboard y APIs web.</w:t>
      </w:r>
    </w:p>
    <w:p>
      <w:pPr>
        <w:pStyle w:val="ListBullet"/>
      </w:pPr>
      <w:r>
        <w:t>Móvil: clave API en Authorization: Bearer → acceso a endpoints protegidos.</w:t>
      </w:r>
    </w:p>
    <w:p>
      <w:pPr>
        <w:pStyle w:val="ListBullet"/>
      </w:pPr>
      <w:r>
        <w:t>Logout: elimina cookie y redirige a /landing.</w:t>
      </w:r>
    </w:p>
    <w:p>
      <w:pPr>
        <w:pStyle w:val="Heading2"/>
      </w:pPr>
      <w:r>
        <w:t>Manejo de Errores y Logs</w:t>
      </w:r>
    </w:p>
    <w:p>
      <w:pPr>
        <w:pStyle w:val="ListBullet"/>
      </w:pPr>
      <w:r>
        <w:t>Uso de HTTPException con códigos apropiados (401, 404, 500, 503).</w:t>
      </w:r>
    </w:p>
    <w:p>
      <w:pPr>
        <w:pStyle w:val="ListBullet"/>
      </w:pPr>
      <w:r>
        <w:t>Health check retorna 503 ante fallos; login inválido responde 401 JSON.</w:t>
      </w:r>
    </w:p>
    <w:p>
      <w:pPr>
        <w:pStyle w:val="ListBullet"/>
      </w:pPr>
      <w:r>
        <w:t>Logging informativo en operaciones clave (guardado de alertas, entrenamiento, exportaciones).</w:t>
      </w:r>
    </w:p>
    <w:p>
      <w:pPr>
        <w:pStyle w:val="Heading1"/>
      </w:pPr>
      <w:r>
        <w:t>Operación y Despliegue</w:t>
      </w:r>
    </w:p>
    <w:p>
      <w:pPr>
        <w:pStyle w:val="ListBullet"/>
      </w:pPr>
      <w:r>
        <w:t>Desarrollo: python -m uvicorn main:app --host 127.0.0.1 --port 8000 --reload.</w:t>
      </w:r>
    </w:p>
    <w:p>
      <w:pPr>
        <w:pStyle w:val="ListBullet"/>
      </w:pPr>
      <w:r>
        <w:t>Acceso: http://127.0.0.1:8000/login y dashboard protegido por cookie.</w:t>
      </w:r>
    </w:p>
    <w:p>
      <w:pPr>
        <w:pStyle w:val="ListBullet"/>
      </w:pPr>
      <w:r>
        <w:t>Estáticos: servidos bajo /static.</w:t>
      </w:r>
    </w:p>
    <w:p>
      <w:pPr>
        <w:pStyle w:val="ListBullet"/>
      </w:pPr>
      <w:r>
        <w:t>Base de datos: SQLite (alertas.db) inicializada en lifespan.</w:t>
      </w:r>
    </w:p>
    <w:p>
      <w:pPr>
        <w:pStyle w:val="ListBullet"/>
      </w:pPr>
      <w:r>
        <w:t>Salud: endpoint /health para verificaciones durante despliegue.</w:t>
      </w:r>
    </w:p>
    <w:p>
      <w:pPr>
        <w:pStyle w:val="Heading2"/>
      </w:pPr>
      <w:r>
        <w:t>Consideraciones de Rendimiento y Escalabilidad</w:t>
      </w:r>
    </w:p>
    <w:p>
      <w:pPr>
        <w:pStyle w:val="ListBullet"/>
      </w:pPr>
      <w:r>
        <w:t>Índices en tablas críticas (alerts, sensor_events, snapshots) para consultas rápidas.</w:t>
      </w:r>
    </w:p>
    <w:p>
      <w:pPr>
        <w:pStyle w:val="ListBullet"/>
      </w:pPr>
      <w:r>
        <w:t>Tareas en background para operaciones pesadas (procesamiento de alertas, heartbeats).</w:t>
      </w:r>
    </w:p>
    <w:p>
      <w:pPr>
        <w:pStyle w:val="ListBullet"/>
      </w:pPr>
      <w:r>
        <w:t>Posible migración a Postgres y WebSocket gateway gestionado si aumenta la carga.</w:t>
      </w:r>
    </w:p>
    <w:p>
      <w:pPr>
        <w:pStyle w:val="ListBullet"/>
      </w:pPr>
      <w:r>
        <w:t>Cache y PWA para mejorar tiempos de carga del frontend.</w:t>
      </w:r>
    </w:p>
    <w:p>
      <w:pPr>
        <w:pStyle w:val="Heading1"/>
      </w:pPr>
      <w:r>
        <w:t>Flujo Extremo a Extremo</w:t>
      </w:r>
    </w:p>
    <w:p>
      <w:pPr>
        <w:pStyle w:val="ListBullet"/>
      </w:pPr>
      <w:r>
        <w:t>La app móvil detecta evento y envía alerta a la API.</w:t>
      </w:r>
    </w:p>
    <w:p>
      <w:pPr>
        <w:pStyle w:val="ListBullet"/>
      </w:pPr>
      <w:r>
        <w:t>La API valida, persiste, procesa en background y notifica por WebSocket.</w:t>
      </w:r>
    </w:p>
    <w:p>
      <w:pPr>
        <w:pStyle w:val="ListBullet"/>
      </w:pPr>
      <w:r>
        <w:t>El dashboard recibe eventos y actualiza UI (tabla y mapa).</w:t>
      </w:r>
    </w:p>
    <w:p>
      <w:pPr>
        <w:pStyle w:val="ListBullet"/>
      </w:pPr>
      <w:r>
        <w:t>El usuario filtra, consulta detalle y gestiona estados según permisos.</w:t>
      </w:r>
    </w:p>
    <w:p>
      <w:pPr>
        <w:pStyle w:val="Heading1"/>
      </w:pPr>
      <w:r>
        <w:t>Rutas y Archivos Clave</w:t>
      </w:r>
    </w:p>
    <w:p>
      <w:pPr>
        <w:pStyle w:val="ListBullet"/>
      </w:pPr>
      <w:r>
        <w:t>API: main.py, database.py, models.py, ml.py, websocket_manager.py.</w:t>
      </w:r>
    </w:p>
    <w:p>
      <w:pPr>
        <w:pStyle w:val="ListBullet"/>
      </w:pPr>
      <w:r>
        <w:t>Frontend: static/index.html, static/login.html, static/app.js, static/components-loader.js, static/styles.css.</w:t>
      </w:r>
    </w:p>
    <w:p>
      <w:pPr>
        <w:pStyle w:val="ListBullet"/>
      </w:pPr>
      <w:r>
        <w:t>Componentes: static/components/*.html (dashboard, map, alerts, statistics, system).</w:t>
      </w:r>
    </w:p>
    <w:p>
      <w:pPr>
        <w:pStyle w:val="ListBullet"/>
      </w:pPr>
      <w:r>
        <w:t>Datos: alertas.db y data/alertas.db (copia).</w:t>
      </w:r>
    </w:p>
    <w:p>
      <w:pPr>
        <w:pStyle w:val="ListBullet"/>
      </w:pPr>
      <w:r>
        <w:t>Pruebas: api/tests/.</w:t>
      </w:r>
    </w:p>
    <w:p>
      <w:pPr>
        <w:pStyle w:val="Heading2"/>
      </w:pPr>
      <w:r>
        <w:t>Pruebas y Cobertura</w:t>
      </w:r>
    </w:p>
    <w:p>
      <w:pPr>
        <w:pStyle w:val="ListBullet"/>
      </w:pPr>
      <w:r>
        <w:t>Unitarias: lógica de base de datos, ML y utilidades.</w:t>
      </w:r>
    </w:p>
    <w:p>
      <w:pPr>
        <w:pStyle w:val="ListBullet"/>
      </w:pPr>
      <w:r>
        <w:t>Integración: endpoints principales (alertas, sensor-events, estadísticas).</w:t>
      </w:r>
    </w:p>
    <w:p>
      <w:pPr>
        <w:pStyle w:val="ListBullet"/>
      </w:pPr>
      <w:r>
        <w:t>WebSocket: conexión y broadcasting.</w:t>
      </w:r>
    </w:p>
    <w:p>
      <w:pPr>
        <w:pStyle w:val="ListBullet"/>
      </w:pPr>
      <w:r>
        <w:t>Rendimiento: tiempos de respuesta y exportaciones.</w:t>
      </w:r>
    </w:p>
    <w:p>
      <w:pPr>
        <w:pStyle w:val="Heading1"/>
      </w:pPr>
      <w:r>
        <w:t>Buenas Prácticas y Consideraciones</w:t>
      </w:r>
    </w:p>
    <w:p>
      <w:pPr>
        <w:pStyle w:val="ListBullet"/>
      </w:pPr>
      <w:r>
        <w:t>Seguridad: mantener secretos JWT en variables de entorno; usar HTTPS y cookies seguras.</w:t>
      </w:r>
    </w:p>
    <w:p>
      <w:pPr>
        <w:pStyle w:val="ListBullet"/>
      </w:pPr>
      <w:r>
        <w:t>Rendimiento: tareas pesadas en background; cuidado con reflow de mapas.</w:t>
      </w:r>
    </w:p>
    <w:p>
      <w:pPr>
        <w:pStyle w:val="ListBullet"/>
      </w:pPr>
      <w:r>
        <w:t>Escalabilidad: migrar BD y WebSockets a servicios gestionados si la carga crece.</w:t>
      </w:r>
    </w:p>
    <w:p>
      <w:pPr>
        <w:pStyle w:val="ListBullet"/>
      </w:pPr>
      <w:r>
        <w:t>Observabilidad: logs claros de estado y actividad; uso de /health.</w:t>
      </w:r>
    </w:p>
    <w:p>
      <w:pPr>
        <w:pStyle w:val="Heading1"/>
      </w:pPr>
      <w:r>
        <w:t>Anexo: Variables de Entorno Clave</w:t>
      </w:r>
    </w:p>
    <w:p>
      <w:pPr>
        <w:pStyle w:val="ListBullet"/>
      </w:pPr>
      <w:r>
        <w:t>ALERTARAVEN_WEB_SECRET: secreto para firmar JWT del dashboard.</w:t>
      </w:r>
    </w:p>
    <w:p>
      <w:pPr>
        <w:pStyle w:val="ListBullet"/>
      </w:pPr>
      <w:r>
        <w:t>ALERTARAVEN_ADMIN_USER / ALERTARAVEN_ADMIN_PASS: credenciales de acceso web.</w:t>
      </w:r>
    </w:p>
    <w:p>
      <w:pPr>
        <w:pStyle w:val="ListBullet"/>
      </w:pPr>
      <w:r>
        <w:t>METRICS_SNAPSHOT_INTERVAL: intervalo para snapshot de métricas.</w:t>
      </w:r>
    </w:p>
    <w:p>
      <w:pPr>
        <w:pStyle w:val="ListBullet"/>
      </w:pPr>
      <w:r>
        <w:t>ML_MODEL_DIR / ML_MODEL_PATH / ML_META_PATH: rutas de modelo ML y metadatos.</w:t>
      </w:r>
    </w:p>
    <w:p>
      <w:pPr>
        <w:pStyle w:val="ListBullet"/>
      </w:pPr>
      <w:r>
        <w:t>ACCIDENT_CONFIDENCE_THRESHOLD: umbral de confianza de clasificación.</w:t>
      </w:r>
    </w:p>
    <w:p>
      <w:pPr>
        <w:pStyle w:val="Heading1"/>
      </w:pPr>
      <w:r>
        <w:t>Anexo: Esquema de Base de Datos (Resumen)</w:t>
      </w:r>
    </w:p>
    <w:p>
      <w:pPr>
        <w:pStyle w:val="ListBullet"/>
      </w:pPr>
      <w:r>
        <w:t>emergency_alerts(alert_id, device_id, user_id, accident_type, timestamp, confidence, accel/gyro magnitudes, location_data, medical_info, emergency_contacts, status, created_at, updated_at, additional_data).</w:t>
      </w:r>
    </w:p>
    <w:p>
      <w:pPr>
        <w:pStyle w:val="ListBullet"/>
      </w:pPr>
      <w:r>
        <w:t>devices(device_id, user_id, device_model, os_version, app_version, last_seen, is_active).</w:t>
      </w:r>
    </w:p>
    <w:p>
      <w:pPr>
        <w:pStyle w:val="ListBullet"/>
      </w:pPr>
      <w:r>
        <w:t>notification_logs(log_id, alert_id, notification_type, recipient, status, timestamp, error_message).</w:t>
      </w:r>
    </w:p>
    <w:p>
      <w:pPr>
        <w:pStyle w:val="ListBullet"/>
      </w:pPr>
      <w:r>
        <w:t>device_contacts(device_id, name, phone, relationship, is_primary, updated_at).</w:t>
      </w:r>
    </w:p>
    <w:p>
      <w:pPr>
        <w:pStyle w:val="ListBullet"/>
      </w:pPr>
      <w:r>
        <w:t>sensor_events(event_id, device_id, label, timestamp, metrics, predicted_label, prediction_confidence, raw_data, created_at).</w:t>
      </w:r>
    </w:p>
    <w:p>
      <w:pPr>
        <w:pStyle w:val="ListBullet"/>
      </w:pPr>
      <w:r>
        <w:t>model_metrics_snapshots(id, created_at, model_version, precision, recall, f1, classes_json, confusion_matrix_json).</w:t>
      </w:r>
    </w:p>
    <w:p>
      <w:pPr>
        <w:pStyle w:val="Heading1"/>
      </w:pPr>
      <w:r>
        <w:t>Roadmap y Mejoras Futuras</w:t>
      </w:r>
    </w:p>
    <w:p>
      <w:pPr>
        <w:pStyle w:val="ListBullet"/>
      </w:pPr>
      <w:r>
        <w:t>Implementación de 2FA (TOTP/WebAuthn) en el flujo web.</w:t>
      </w:r>
    </w:p>
    <w:p>
      <w:pPr>
        <w:pStyle w:val="ListBullet"/>
      </w:pPr>
      <w:r>
        <w:t>Optimización y despliegue de modelo ML más robusto con pipelines.</w:t>
      </w:r>
    </w:p>
    <w:p>
      <w:pPr>
        <w:pStyle w:val="ListBullet"/>
      </w:pPr>
      <w:r>
        <w:t>Hardening de seguridad (CSP, HSTS, rotación de claves API, roles).</w:t>
      </w:r>
    </w:p>
    <w:p>
      <w:pPr>
        <w:pStyle w:val="ListBullet"/>
      </w:pPr>
      <w:r>
        <w:t>Observabilidad avanzada (tracing, métricas de negocio, alertas operativas).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Técnica General del Sistema Alerta Raven</dc:title>
  <dc:subject/>
  <dc:creator>Equipo Arquitectura - Alerta Raven</dc:creator>
  <cp:keywords/>
  <dc:description>generated by python-docx</dc:description>
  <cp:lastModifiedBy/>
  <cp:revision>1</cp:revision>
  <dcterms:created xsi:type="dcterms:W3CDTF">2025-11-13T21:23:44Z</dcterms:created>
  <dcterms:modified xsi:type="dcterms:W3CDTF">2013-12-23T23:15:00Z</dcterms:modified>
  <cp:category/>
</cp:coreProperties>
</file>